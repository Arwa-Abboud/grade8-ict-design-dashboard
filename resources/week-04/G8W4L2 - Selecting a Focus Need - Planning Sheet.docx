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Grade 8 ICT/Design: Week 4, Lesson 2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Prepare: Selecting a Focus Need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Selecting a Focus Need, Planning Sheet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Group/Name: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This is the official Week 4 formative check - submit your focus need and criteria via Toddle.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Review your categorized needs from yesterday. Which ONE need will your group focus on designing for?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Our focus need: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Why this one? (Is it common? Important? Not solved well by anything that exists?)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Write 2-3 design criteria - the specific things a good solution MUST do: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 A good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 A good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3. A good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Times New Roman" w:hAnsi="Times New Roman"/>
                <w:i/>
                <w:color w:val="6B7785"/>
                <w:sz w:val="20"/>
              </w:rPr>
              <w:t>Sketch or describe your initial solution idea: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