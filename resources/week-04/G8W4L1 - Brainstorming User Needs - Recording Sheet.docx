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Grade 8 ICT/Design: Week 4,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Define: Brainstorming User Needs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Brainstorming User Needs, Recording Sheet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Group/Name: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Today's challenge: design 'smart clothing' for a specific group of users. Brainstorm as many user needs as you can, then sort them into categories.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Who are you designing for (your assigned user group)?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Brainstorm: write as many user needs as you can think of, one per line. Aim for 8+ ideas.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Now sort your ideas into 3-4 categories. Give each category a clear label: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1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2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3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Which category of needs does your group think matters most, and why?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